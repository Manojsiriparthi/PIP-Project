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DAY 1 PIP – TASK COMPLETION DOCUMENT</w:t>
      </w:r>
    </w:p>
    <w:p>
      <w:pPr>
        <w:jc w:val="center"/>
      </w:pPr>
      <w:r>
        <w:rPr>
          <w:i/>
        </w:rPr>
        <w:t>Git • Python/Boto3 • AWS CLI &amp; Shell Scripting</w:t>
      </w:r>
    </w:p>
    <w:p>
      <w:r>
        <w:t>Use this editable document to record completed work and insert screenshots at the marked locations.</w:t>
      </w:r>
    </w:p>
    <w:p>
      <w:pPr>
        <w:pStyle w:val="Heading1"/>
      </w:pPr>
      <w:r>
        <w:t>TASK 1 – GIT (7 POINTS)</w:t>
      </w:r>
    </w:p>
    <w:p>
      <w:pPr>
        <w:pStyle w:val="Heading2"/>
      </w:pPr>
      <w:r>
        <w:t>1. Branching Strategy</w:t>
      </w:r>
    </w:p>
    <w:p>
      <w:r>
        <w:t>I followed an environment-based branching strategy: feature branches are used for individual changes, dev is used for development, and main represents production. Changes move through the appropriate review and merge workflow.</w:t>
      </w:r>
    </w:p>
    <w:p>
      <w:r>
        <w:t>Command / Evidence: git branch / git checkout -b feature/&lt;name&gt;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2. Branch Protection / Rulesets</w:t>
      </w:r>
    </w:p>
    <w:p>
      <w:r>
        <w:t>I configured repository rules requiring two reviewer approvals and dismissing stale approvals when new commits are pushed. This ensures the latest changes are reviewed before merging.</w:t>
      </w:r>
    </w:p>
    <w:p>
      <w:r>
        <w:t>Command / Evidence: GitHub Settings → Rulesets / Branch Rules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3. Cherry-pick</w:t>
      </w:r>
    </w:p>
    <w:p>
      <w:r>
        <w:t>I used cherry-pick to bring one specific commit from another branch without merging the entire branch. This is useful when a particular fix is needed elsewhere.</w:t>
      </w:r>
    </w:p>
    <w:p>
      <w:r>
        <w:t>Command / Evidence: git cherry-pick &lt;commit-id&gt;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4. Interactive Rebase</w:t>
      </w:r>
    </w:p>
    <w:p>
      <w:r>
        <w:t>I used interactive rebase to clean local commit history by squashing, reordering, editing, or renaming commits before sharing the branch.</w:t>
      </w:r>
    </w:p>
    <w:p>
      <w:r>
        <w:t>Command / Evidence: git rebase -i HEAD~N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5. Git Bisect</w:t>
      </w:r>
    </w:p>
    <w:p>
      <w:r>
        <w:t>I used git bisect to identify the commit that introduced a problem by marking known good and bad commits. Git narrows the search automatically.</w:t>
      </w:r>
    </w:p>
    <w:p>
      <w:r>
        <w:t>Command / Evidence: git bisect start / bad / good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6. Revert / Rollback</w:t>
      </w:r>
    </w:p>
    <w:p>
      <w:r>
        <w:t>I used git revert to safely undo a committed change while preserving history. It creates a new commit that reverses the earlier change.</w:t>
      </w:r>
    </w:p>
    <w:p>
      <w:r>
        <w:t>Command / Evidence: git revert &lt;commit-id&gt;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7. Git Workflow Verification</w:t>
      </w:r>
    </w:p>
    <w:p>
      <w:r>
        <w:t>I verified the branching workflow, repository rules, commit operations, and rollback operations. Screenshots can be attached as evidence.</w:t>
      </w:r>
    </w:p>
    <w:p>
      <w:r>
        <w:t>Command / Evidence: git status / git log --oneline --graph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1"/>
      </w:pPr>
      <w:r>
        <w:t>TASK 2 – PYTHON / BOTO3 (7 POINTS)</w:t>
      </w:r>
    </w:p>
    <w:p>
      <w:pPr>
        <w:pStyle w:val="Heading2"/>
      </w:pPr>
      <w:r>
        <w:t>1. Multi-account Resource Discovery</w:t>
      </w:r>
    </w:p>
    <w:p>
      <w:r>
        <w:t>I implemented discovery for EC2, RDS, and VPC resources. The tool accepts account IDs and supports cross-account access through STS AssumeRole; the live demonstration was verified in my AWS account.</w:t>
      </w:r>
    </w:p>
    <w:p>
      <w:r>
        <w:t>Command / Evidence: python3 -m scripts.resource_discovery --region ap-south-1 --account 153099270680 --output json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2. Async Boto3 / Concurrent Processing</w:t>
      </w:r>
    </w:p>
    <w:p>
      <w:r>
        <w:t>Boto3 calls are blocking, so I used ThreadPoolExecutor to execute independent AWS operations concurrently while asyncio coordinates the workflow. This reduces waiting compared with sequential EC2 → RDS → VPC processing.</w:t>
      </w:r>
    </w:p>
    <w:p>
      <w:r>
        <w:t>Command / Evidence: grep -n 'asyncio\|concurrent.futures\|ThreadPoolExecutor' scripts/resource_discovery.py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3. Structured JSON Logging</w:t>
      </w:r>
    </w:p>
    <w:p>
      <w:r>
        <w:t>I implemented structured JSON logs containing timestamp, severity, correlation ID, and message. This makes automation output easier to search, troubleshoot, and centralize.</w:t>
      </w:r>
    </w:p>
    <w:p>
      <w:r>
        <w:t>Command / Evidence: JSON logger output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4. Production-grade Scripts</w:t>
      </w:r>
    </w:p>
    <w:p>
      <w:r>
        <w:t>I implemented EC2 Inventory, Cost Analyzer, Security Group Auditor, AMI Cleanup, and Snapshot Manager with CLI arguments, AWS API calls, error handling, and safe execution controls.</w:t>
      </w:r>
    </w:p>
    <w:p>
      <w:r>
        <w:t>Command / Evidence: python3 -m scripts.ec2_inventory --help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5. Retry Logic – Backoff + Jitter</w:t>
      </w:r>
    </w:p>
    <w:p>
      <w:r>
        <w:t>I implemented retries for temporary failures such as throttling. Exponential backoff increases the delay between attempts, while jitter adds a random delay so multiple workers do not retry at exactly the same time.</w:t>
      </w:r>
    </w:p>
    <w:p>
      <w:r>
        <w:t>Command / Evidence: Retry utility / retry logic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6. AWS SDK Error Handling</w:t>
      </w:r>
    </w:p>
    <w:p>
      <w:r>
        <w:t>I handled AWS service errors with ClientError and lower-level SDK/network failures with BotoCoreError. Retryable conditions are separated from permanent failures such as AccessDenied.</w:t>
      </w:r>
    </w:p>
    <w:p>
      <w:r>
        <w:t>Command / Evidence: grep -n 'ClientError\|BotoCoreError\|Throttl\|AccessDenied' common/*.py scripts/*.py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7. CLI Help &amp; Code Quality</w:t>
      </w:r>
    </w:p>
    <w:p>
      <w:r>
        <w:t>All scripts provide command-line help through argparse. Pylint achieved 9.73/10, exceeding the required score of 8.0.</w:t>
      </w:r>
    </w:p>
    <w:p>
      <w:r>
        <w:t>Command / Evidence: python3 -m scripts.ec2_inventory --help; pylint = 9.73/10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1"/>
      </w:pPr>
      <w:r>
        <w:t>Task 2 – Dry-run / Safety Evidence</w:t>
      </w:r>
    </w:p>
    <w:p>
      <w:r>
        <w:t>AMI cleanup was tested in dry-run mode so the tool reported what would be deleted without making the destructive change.</w:t>
      </w:r>
    </w:p>
    <w:p>
      <w:r>
        <w:t>python3 -m scripts.ami_cleanup --region ap-south-1 --older-than 0 --dry-run</w:t>
      </w:r>
    </w:p>
    <w:p>
      <w:pPr>
        <w:jc w:val="center"/>
      </w:pPr>
      <w:r>
        <w:t>[ INSERT AMI DRY-RUN SCREENSHOT HERE ]</w:t>
      </w:r>
    </w:p>
    <w:p>
      <w:r>
        <w:t>Snapshot Manager protects deletion behind --execute, reducing accidental deletion risk.</w:t>
      </w:r>
    </w:p>
    <w:p>
      <w:pPr>
        <w:jc w:val="center"/>
      </w:pPr>
      <w:r>
        <w:t>[ INSERT SNAPSHOT MANAGER SCREENSHOT HERE ]</w:t>
      </w:r>
    </w:p>
    <w:p>
      <w:pPr>
        <w:pStyle w:val="Heading1"/>
      </w:pPr>
      <w:r>
        <w:t>TASK 3 – AWS CLI / SHELL SCRIPTING (7 POINTS)</w:t>
      </w:r>
    </w:p>
    <w:p>
      <w:pPr>
        <w:pStyle w:val="Heading2"/>
      </w:pPr>
      <w:r>
        <w:t>1. 10+ AWS CLI Scripts</w:t>
      </w:r>
    </w:p>
    <w:p>
      <w:r>
        <w:t>I created a shell-script library covering EC2 inventory, bulk tagging, restart, security-group changes, termination, VPC analysis, IAM policy simulation, RDS multi-region queries, S3 policy auditing, snapshots, tag enforcement, parallel processing, retries, and CloudWatch queries.</w:t>
      </w:r>
    </w:p>
    <w:p>
      <w:r>
        <w:t>Command / Evidence: ls -1 scripts/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2. JMESPath</w:t>
      </w:r>
    </w:p>
    <w:p>
      <w:r>
        <w:t>I used AWS CLI --query with JMESPath to filter and extract JSON data, including EC2 tag filtering, RDS queries across regions, and S3 policy auditing.</w:t>
      </w:r>
    </w:p>
    <w:p>
      <w:r>
        <w:t>Command / Evidence: aws ec2 describe-instances --query '&lt;JMESPath&gt;'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3. Bash Script Library</w:t>
      </w:r>
    </w:p>
    <w:p>
      <w:r>
        <w:t>I created reusable Bash scripts for EC2 termination, EBS snapshots, and tag enforcement. Destructive actions are protected by safe execution controls.</w:t>
      </w:r>
    </w:p>
    <w:p>
      <w:r>
        <w:t>Command / Evidence: ./ec2_terminate.sh / ./volume_snapshot.sh / ./tag_enforcement.sh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4. Parallel Processing</w:t>
      </w:r>
    </w:p>
    <w:p>
      <w:r>
        <w:t>I used Bash background jobs and wait -n with a configurable concurrency limit. This allows hundreds of resources to be processed faster while limiting simultaneous API calls.</w:t>
      </w:r>
    </w:p>
    <w:p>
      <w:r>
        <w:t>Command / Evidence: ./parallel_ec2.sh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5. CloudWatch Logs Insights</w:t>
      </w:r>
    </w:p>
    <w:p>
      <w:r>
        <w:t>I prepared queries for error-rate analysis, latency percentiles p50/p95/p99, and cost tracking. These are run in CloudWatch Logs Insights against the selected log group and time range.</w:t>
      </w:r>
    </w:p>
    <w:p>
      <w:r>
        <w:t>Command / Evidence: cat cloudwatch_query_examples.sh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6. Wrapper – Error Handling &amp; Retry</w:t>
      </w:r>
    </w:p>
    <w:p>
      <w:r>
        <w:t>I created an AWS CLI wrapper that retries failed commands up to a configurable maximum. Exponential backoff increases the delay after failures and jitter adds randomness to avoid synchronized retry spikes.</w:t>
      </w:r>
    </w:p>
    <w:p>
      <w:r>
        <w:t>Command / Evidence: ./aws_retry_wrapper.sh sts get-caller-identity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2"/>
      </w:pPr>
      <w:r>
        <w:t>7. Documentation / Wiki</w:t>
      </w:r>
    </w:p>
    <w:p>
      <w:r>
        <w:t>I documented the Task 3 scripts, JMESPath queries, CloudWatch queries, examples, and task mapping. These files can be published as GitHub Wiki pages.</w:t>
      </w:r>
    </w:p>
    <w:p>
      <w:r>
        <w:t>Command / Evidence: docs/task3_mapping.md / jmespath/queries.md / cloudwatch/logs_insights_queries.md</w:t>
      </w:r>
    </w:p>
    <w:p>
      <w:pPr>
        <w:jc w:val="center"/>
      </w:pPr>
      <w:r>
        <w:rPr>
          <w:i/>
        </w:rPr>
        <w:t>[ INSERT SCREENSHOT HERE ]</w:t>
      </w:r>
    </w:p>
    <w:p>
      <w:pPr>
        <w:pStyle w:val="Heading1"/>
      </w:pPr>
      <w:r>
        <w:t>SHORT INTERVIEW EXPLANATIONS</w:t>
      </w:r>
    </w:p>
    <w:p>
      <w:r>
        <w:rPr>
          <w:b/>
        </w:rPr>
        <w:t xml:space="preserve">Why cherry-pick? </w:t>
      </w:r>
      <w:r>
        <w:t>To move one specific commit to another branch without merging the entire source branch.</w:t>
      </w:r>
    </w:p>
    <w:p>
      <w:r>
        <w:rPr>
          <w:b/>
        </w:rPr>
        <w:t xml:space="preserve">Why rebase? </w:t>
      </w:r>
      <w:r>
        <w:t>To clean and organize local commit history before sharing changes.</w:t>
      </w:r>
    </w:p>
    <w:p>
      <w:r>
        <w:rPr>
          <w:b/>
        </w:rPr>
        <w:t xml:space="preserve">Why bisect? </w:t>
      </w:r>
      <w:r>
        <w:t>To quickly identify the commit that introduced a bug by testing good and bad commits.</w:t>
      </w:r>
    </w:p>
    <w:p>
      <w:r>
        <w:rPr>
          <w:b/>
        </w:rPr>
        <w:t xml:space="preserve">Why revert? </w:t>
      </w:r>
      <w:r>
        <w:t>It safely reverses a shared change while preserving the existing Git history.</w:t>
      </w:r>
    </w:p>
    <w:p>
      <w:r>
        <w:rPr>
          <w:b/>
        </w:rPr>
        <w:t xml:space="preserve">Why asyncio + ThreadPoolExecutor? </w:t>
      </w:r>
      <w:r>
        <w:t>Boto3 is blocking, so threads run independent AWS calls concurrently while asyncio coordinates the workflow.</w:t>
      </w:r>
    </w:p>
    <w:p>
      <w:r>
        <w:rPr>
          <w:b/>
        </w:rPr>
        <w:t xml:space="preserve">Why exponential backoff? </w:t>
      </w:r>
      <w:r>
        <w:t>It gives a temporary AWS/API problem time to recover by increasing the wait between retries.</w:t>
      </w:r>
    </w:p>
    <w:p>
      <w:r>
        <w:rPr>
          <w:b/>
        </w:rPr>
        <w:t xml:space="preserve">Why jitter? </w:t>
      </w:r>
      <w:r>
        <w:t>It adds a random delay so many workers do not retry at exactly the same time, reducing retry spikes.</w:t>
      </w:r>
    </w:p>
    <w:p>
      <w:r>
        <w:rPr>
          <w:b/>
        </w:rPr>
        <w:t xml:space="preserve">Why dry-run? </w:t>
      </w:r>
      <w:r>
        <w:t>It shows the planned destructive action without actually changing or deleting resources.</w:t>
      </w:r>
    </w:p>
    <w:p>
      <w:r>
        <w:rPr>
          <w:b/>
        </w:rPr>
        <w:t xml:space="preserve">Why JMESPath? </w:t>
      </w:r>
      <w:r>
        <w:t>It filters and extracts required fields directly from AWS CLI JSON responses.</w:t>
      </w:r>
    </w:p>
    <w:p>
      <w:r>
        <w:rPr>
          <w:b/>
        </w:rPr>
        <w:t xml:space="preserve">Why parallel processing? </w:t>
      </w:r>
      <w:r>
        <w:t>It reduces total execution time for many independent resources while a concurrency limit protects the API.</w:t>
      </w:r>
    </w:p>
    <w:p>
      <w:pPr>
        <w:pStyle w:val="Heading1"/>
      </w:pPr>
      <w:r>
        <w:t>FINAL CHECKLIST</w:t>
      </w:r>
    </w:p>
    <w:p>
      <w:r>
        <w:t>☐ Task 1 – Git: 7 points – evidence/screenshots attached</w:t>
      </w:r>
    </w:p>
    <w:p>
      <w:r>
        <w:t>☐ Task 2 – Python/Boto3: 7 points – evidence/screenshots attached</w:t>
      </w:r>
    </w:p>
    <w:p>
      <w:r>
        <w:t>☐ Task 3 – AWS CLI/Shell: 7 points – evidence/screenshots attached</w:t>
      </w:r>
    </w:p>
    <w:p>
      <w:r>
        <w:t>Mentor Notes / Feedback: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